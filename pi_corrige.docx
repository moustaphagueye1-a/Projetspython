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Université du Sine Saloum El Hadj Ibrahima Niass</w:t>
      </w:r>
    </w:p>
    <w:p>
      <w:r>
        <w:t>UFR Sciences Fondamentales et de l’Ingénieur</w:t>
        <w:br/>
        <w:t>Département Mathématique et Informatique</w:t>
        <w:br/>
        <w:t>Licence 1 AgroTIC</w:t>
        <w:br/>
        <w:t>Année universitaire 2024-2025</w:t>
      </w:r>
    </w:p>
    <w:p>
      <w:r>
        <w:br/>
        <w:t>Module : Initialisation aux Réseaux Informatiques</w:t>
        <w:br/>
        <w:t>Travaux Pratiques N°1</w:t>
        <w:br/>
        <w:t>Thème : Architecture d’un Réseau Informatique</w:t>
      </w:r>
    </w:p>
    <w:p>
      <w:r>
        <w:br/>
        <w:t>Réalisé par : Moustapha GUEYE</w:t>
        <w:br/>
        <w:t>Encadré par : Dr. Madiop DIOUF</w:t>
      </w:r>
    </w:p>
    <w:p>
      <w:r>
        <w:br w:type="page"/>
      </w:r>
    </w:p>
    <w:p>
      <w:pPr>
        <w:pStyle w:val="Heading1"/>
      </w:pPr>
      <w:r>
        <w:t>Table des matières</w:t>
      </w:r>
    </w:p>
    <w:p>
      <w:r>
        <w:t>1. Introduction</w:t>
        <w:br/>
        <w:t>2. Matériel et Logiciel</w:t>
        <w:br/>
        <w:t>3. Expériences et Analyses</w:t>
        <w:br/>
        <w:t xml:space="preserve">   3.1 Connexion de Deux Ordinateurs</w:t>
        <w:br/>
        <w:t xml:space="preserve">   3.2 Vérification des Configurations Réseau</w:t>
        <w:br/>
        <w:t xml:space="preserve">   3.3 Test de Connectivité</w:t>
        <w:br/>
        <w:t>4. Réseau avec un Hub</w:t>
        <w:br/>
        <w:t>5. Réseau avec un Switch</w:t>
        <w:br/>
        <w:t>6. Comparaison Hub/Switch</w:t>
        <w:br/>
        <w:t>7. Extension du Réseau</w:t>
        <w:br/>
        <w:t>8. Conclusion</w:t>
      </w:r>
    </w:p>
    <w:p>
      <w:r>
        <w:br w:type="page"/>
      </w:r>
    </w:p>
    <w:p>
      <w:pPr>
        <w:pStyle w:val="Heading1"/>
      </w:pPr>
      <w:r>
        <w:t>1. Introduction</w:t>
      </w:r>
    </w:p>
    <w:p>
      <w:r>
        <w:t>Dans le cadre de notre formation en Licence AgroTIC, la compréhension des réseaux informatiques constitue un pilier essentiel. Les réseaux sont aujourd’hui au cœur des systèmes agricoles intelligents, permettant la collecte, la transmission et l’analyse de données en temps réel. Ce premier travail pratique a pour but de nous initier à l’architecture d’un réseau local à travers l’outil de simulation Cisco Packet Tracer. Nous étudierons différentes topologies de connexion, la configuration des paramètres réseau, et l’impact des équipements utilisés sur les performances de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